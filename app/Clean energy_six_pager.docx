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First Page</w:t>
      </w:r>
    </w:p>
    <w:p>
      <w:r>
        <w:t>Clean energy is - BCGreport_energy_transition: . SRCCL_Chapter_7_ipcc: . sust context: BCGreport_energy_transition: . SRCCL_Chapter_7_ipcc: . sustainability-report-fy2023: . 56297_373_mckinsey_esg_report-2022_aw6_v10_final: . Siemens_Report_FY2023: . toward-a-sustainable-inclusive-growing-future-the-role-of-business_McKinsey: . .</w:t>
      </w:r>
    </w:p>
    <w:p>
      <w:r>
        <w:br w:type="page"/>
      </w:r>
    </w:p>
    <w:p>
      <w:pPr>
        <w:pStyle w:val="Heading1"/>
      </w:pPr>
      <w:r>
        <w:t>Second Page</w:t>
      </w:r>
    </w:p>
    <w:p>
      <w:r>
        <w:t>I am sorry, I cannot find the background and narrative of Clean energy in the context you provided.</w:t>
      </w:r>
    </w:p>
    <w:p>
      <w:r>
        <w:br w:type="page"/>
      </w:r>
    </w:p>
    <w:p>
      <w:pPr>
        <w:pStyle w:val="Heading1"/>
      </w:pPr>
      <w:r>
        <w:t>Third Page</w:t>
      </w:r>
    </w:p>
    <w:p>
      <w:r>
        <w:t>I do not have access to the internet to get the context you have provided in the URL links. Therefore, I cannot provide you with the problems and challenges related to Clean energy.</w:t>
      </w:r>
    </w:p>
    <w:p>
      <w:r>
        <w:br w:type="page"/>
      </w:r>
    </w:p>
    <w:p>
      <w:pPr>
        <w:pStyle w:val="Heading1"/>
      </w:pPr>
      <w:r>
        <w:t>Fourth Page</w:t>
      </w:r>
    </w:p>
    <w:p>
      <w:r>
        <w:t>I need the Challenges part of this six pager document to fill out the solutions part.</w:t>
      </w:r>
    </w:p>
    <w:p>
      <w:r>
        <w:br w:type="page"/>
      </w:r>
    </w:p>
    <w:p>
      <w:pPr>
        <w:pStyle w:val="Heading1"/>
      </w:pPr>
      <w:r>
        <w:t>Fifth Page</w:t>
      </w:r>
    </w:p>
    <w:p>
      <w:r>
        <w:t>No recommendations have been provided in this context.</w:t>
      </w:r>
    </w:p>
    <w:p>
      <w:r>
        <w:br w:type="page"/>
      </w:r>
    </w:p>
    <w:p>
      <w:pPr>
        <w:pStyle w:val="Heading1"/>
      </w:pPr>
      <w:r>
        <w:t>Sixth Page</w:t>
      </w:r>
    </w:p>
    <w:p>
      <w:r>
        <w:t>The context provided does not contain information on the plan of action to the challenges of Clean energy. As a result, I am unable to complete your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